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8CF4" w14:textId="77777777" w:rsidR="00EF1DBA" w:rsidRDefault="00000000">
      <w:pPr>
        <w:pStyle w:val="Heading1"/>
      </w:pPr>
      <w:r>
        <w:t xml:space="preserve">Week 6 </w:t>
      </w:r>
      <w:r w:rsidRPr="0034055E">
        <w:rPr>
          <w:rFonts w:ascii="Times New Roman" w:hAnsi="Times New Roman" w:cs="Times New Roman"/>
        </w:rPr>
        <w:t>Final</w:t>
      </w:r>
      <w:r>
        <w:t xml:space="preserve"> Security Audit Report</w:t>
      </w:r>
    </w:p>
    <w:p w14:paraId="72575AEF" w14:textId="77777777" w:rsidR="00EF1DBA" w:rsidRDefault="00000000">
      <w:pPr>
        <w:pStyle w:val="Heading2"/>
      </w:pPr>
      <w:r>
        <w:t>Project Overview</w:t>
      </w:r>
    </w:p>
    <w:p w14:paraId="1C486B0D" w14:textId="77777777" w:rsidR="00EF1DBA" w:rsidRDefault="00000000">
      <w:r>
        <w:t>This project focused on securing a Node.js and Express web application using HTTPS, WAF, firewall protection, malware scanning, AppArmor, CSRF protection, session security, and OWASP Top 10 mitigation controls.</w:t>
      </w:r>
    </w:p>
    <w:p w14:paraId="213F9EAD" w14:textId="77777777" w:rsidR="00EF1DBA" w:rsidRDefault="00000000">
      <w:pPr>
        <w:pStyle w:val="Heading2"/>
      </w:pPr>
      <w:r>
        <w:t>Technologies Used</w:t>
      </w:r>
    </w:p>
    <w:p w14:paraId="20B71B3B" w14:textId="77777777" w:rsidR="00EF1DBA" w:rsidRDefault="00000000">
      <w:r>
        <w:t>Node.js, Express.js, Helmet, bcrypt, express-session, csurf, express-rate-limit, Winston, HTTPS/TLS, UFW, ModSecurity, ClamAV, AppArmor, OWASP ZAP, Nikto, and Lynis.</w:t>
      </w:r>
    </w:p>
    <w:p w14:paraId="2B9C6BBE" w14:textId="77777777" w:rsidR="00EF1DBA" w:rsidRDefault="00000000">
      <w:pPr>
        <w:pStyle w:val="Heading2"/>
      </w:pPr>
      <w:r>
        <w:t>Initial Security Assessment</w:t>
      </w:r>
    </w:p>
    <w:p w14:paraId="2ADE328A" w14:textId="77777777" w:rsidR="00EF1DBA" w:rsidRDefault="00000000">
      <w:r>
        <w:t>Initial scans identified missing security headers, weak session security, missing WAF, lack of firewall protection, missing malware scanning, and possible XSS/SQL injection vulnerabilities.</w:t>
      </w:r>
    </w:p>
    <w:p w14:paraId="29459BCB" w14:textId="77777777" w:rsidR="00EF1DBA" w:rsidRDefault="00000000">
      <w:pPr>
        <w:pStyle w:val="Heading2"/>
      </w:pPr>
      <w:r>
        <w:t>Security Fixes Implemented</w:t>
      </w:r>
    </w:p>
    <w:p w14:paraId="6E769568" w14:textId="77777777" w:rsidR="00EF1DBA" w:rsidRDefault="00000000">
      <w:r>
        <w:br/>
        <w:t>- HTTPS/TLS encryption enabled</w:t>
      </w:r>
      <w:r>
        <w:br/>
        <w:t>- Helmet security headers configured</w:t>
      </w:r>
      <w:r>
        <w:br/>
        <w:t>- CSRF protection implemented</w:t>
      </w:r>
      <w:r>
        <w:br/>
        <w:t>- Session security improved</w:t>
      </w:r>
      <w:r>
        <w:br/>
        <w:t>- Password hashing using bcrypt</w:t>
      </w:r>
      <w:r>
        <w:br/>
        <w:t>- WAF implemented to block SQL Injection, XSS, and path traversal</w:t>
      </w:r>
      <w:r>
        <w:br/>
        <w:t>- UFW firewall configured</w:t>
      </w:r>
      <w:r>
        <w:br/>
        <w:t>- ModSecurity deployed</w:t>
      </w:r>
      <w:r>
        <w:br/>
        <w:t>- ClamAV malware scanner installed</w:t>
      </w:r>
      <w:r>
        <w:br/>
        <w:t>- AppArmor enabled</w:t>
      </w:r>
      <w:r>
        <w:br/>
        <w:t>- Rate limiting enabled</w:t>
      </w:r>
      <w:r>
        <w:br/>
        <w:t>- Logging and monitoring configured</w:t>
      </w:r>
      <w:r>
        <w:br/>
      </w:r>
    </w:p>
    <w:p w14:paraId="564EAEBE" w14:textId="77777777" w:rsidR="00EF1DBA" w:rsidRDefault="00000000">
      <w:pPr>
        <w:pStyle w:val="Heading2"/>
      </w:pPr>
      <w:r>
        <w:t>HTTPS Configuration</w:t>
      </w:r>
    </w:p>
    <w:p w14:paraId="23928186" w14:textId="77777777" w:rsidR="00EF1DBA" w:rsidRDefault="00000000">
      <w:r>
        <w:br/>
        <w:t>HTTPS enabled using:</w:t>
      </w:r>
      <w:r>
        <w:br/>
        <w:t>const httpsOptions = {</w:t>
      </w:r>
      <w:r>
        <w:br/>
        <w:t xml:space="preserve">    key: fs.readFileSync("key.pem"),</w:t>
      </w:r>
      <w:r>
        <w:br/>
        <w:t xml:space="preserve">    cert: fs.readFileSync("cert.pem")</w:t>
      </w:r>
      <w:r>
        <w:br/>
        <w:t>};</w:t>
      </w:r>
      <w:r>
        <w:br/>
      </w:r>
    </w:p>
    <w:p w14:paraId="467FA4A2" w14:textId="77777777" w:rsidR="00EF1DBA" w:rsidRDefault="00000000">
      <w:pPr>
        <w:pStyle w:val="Heading2"/>
      </w:pPr>
      <w:r>
        <w:lastRenderedPageBreak/>
        <w:t>WAF Protection</w:t>
      </w:r>
    </w:p>
    <w:p w14:paraId="29DBA21C" w14:textId="77777777" w:rsidR="00EF1DBA" w:rsidRDefault="00000000">
      <w:r>
        <w:br/>
        <w:t>Custom WAF middleware was implemented to detect:</w:t>
      </w:r>
      <w:r>
        <w:br/>
        <w:t>- SQL Injection</w:t>
      </w:r>
      <w:r>
        <w:br/>
        <w:t>- XSS payloads</w:t>
      </w:r>
      <w:r>
        <w:br/>
        <w:t>- Path traversal attacks</w:t>
      </w:r>
      <w:r>
        <w:br/>
      </w:r>
      <w:r>
        <w:br/>
        <w:t>Example attack blocked:</w:t>
      </w:r>
      <w:r>
        <w:br/>
        <w:t>curl -k "https://localhost:8443/?q=&lt;script&gt;alert(1)&lt;/script&gt;"</w:t>
      </w:r>
      <w:r>
        <w:br/>
      </w:r>
    </w:p>
    <w:p w14:paraId="69E6DC0B" w14:textId="77777777" w:rsidR="00EF1DBA" w:rsidRDefault="00000000">
      <w:pPr>
        <w:pStyle w:val="Heading2"/>
      </w:pPr>
      <w:r>
        <w:t>Firewall Configuration</w:t>
      </w:r>
    </w:p>
    <w:p w14:paraId="589483F6" w14:textId="77777777" w:rsidR="00EF1DBA" w:rsidRDefault="00000000">
      <w:r>
        <w:br/>
        <w:t>Commands used:</w:t>
      </w:r>
      <w:r>
        <w:br/>
        <w:t>sudo ufw allow 8443/tcp</w:t>
      </w:r>
      <w:r>
        <w:br/>
        <w:t>sudo ufw enable</w:t>
      </w:r>
      <w:r>
        <w:br/>
        <w:t>sudo ufw status verbose</w:t>
      </w:r>
      <w:r>
        <w:br/>
      </w:r>
    </w:p>
    <w:p w14:paraId="549758C5" w14:textId="77777777" w:rsidR="00EF1DBA" w:rsidRDefault="00000000">
      <w:pPr>
        <w:pStyle w:val="Heading2"/>
      </w:pPr>
      <w:r>
        <w:t>ModSecurity</w:t>
      </w:r>
    </w:p>
    <w:p w14:paraId="4D3566B1" w14:textId="77777777" w:rsidR="00EF1DBA" w:rsidRDefault="00000000">
      <w:r>
        <w:br/>
        <w:t>ModSecurity was enabled successfully.</w:t>
      </w:r>
      <w:r>
        <w:br/>
        <w:t>Audit log issue fixed using:</w:t>
      </w:r>
      <w:r>
        <w:br/>
        <w:t>sudo touch /var/log/apache2/modsec_audit.log</w:t>
      </w:r>
      <w:r>
        <w:br/>
        <w:t>sudo chmod 640 /var/log/apache2/modsec_audit.log</w:t>
      </w:r>
      <w:r>
        <w:br/>
        <w:t>sudo chown www-data:www-data /var/log/apache2/modsec_audit.log</w:t>
      </w:r>
      <w:r>
        <w:br/>
      </w:r>
    </w:p>
    <w:p w14:paraId="14B16813" w14:textId="77777777" w:rsidR="00EF1DBA" w:rsidRDefault="00000000">
      <w:pPr>
        <w:pStyle w:val="Heading2"/>
      </w:pPr>
      <w:r>
        <w:t>ClamAV Malware Scanner</w:t>
      </w:r>
    </w:p>
    <w:p w14:paraId="74F25739" w14:textId="77777777" w:rsidR="00EF1DBA" w:rsidRDefault="00000000">
      <w:r>
        <w:br/>
        <w:t>ClamAV database updated successfully.</w:t>
      </w:r>
      <w:r>
        <w:br/>
        <w:t>Scan results:</w:t>
      </w:r>
      <w:r>
        <w:br/>
        <w:t>- Known viruses: 3,627,866</w:t>
      </w:r>
      <w:r>
        <w:br/>
        <w:t>- Infected files: 0</w:t>
      </w:r>
      <w:r>
        <w:br/>
      </w:r>
    </w:p>
    <w:p w14:paraId="10091A00" w14:textId="77777777" w:rsidR="00EF1DBA" w:rsidRDefault="00000000">
      <w:pPr>
        <w:pStyle w:val="Heading2"/>
      </w:pPr>
      <w:r>
        <w:t>AppArmor</w:t>
      </w:r>
    </w:p>
    <w:p w14:paraId="483721E1" w14:textId="77777777" w:rsidR="00EF1DBA" w:rsidRDefault="00000000">
      <w:r>
        <w:t>AppArmor profiles were enabled and verified using sudo aa-status.</w:t>
      </w:r>
    </w:p>
    <w:p w14:paraId="061B9134" w14:textId="77777777" w:rsidR="00EF1DBA" w:rsidRDefault="00000000">
      <w:pPr>
        <w:pStyle w:val="Heading2"/>
      </w:pPr>
      <w:r>
        <w:t>OWASP Top 10 Mitigation</w:t>
      </w:r>
    </w:p>
    <w:p w14:paraId="6A9E30E9" w14:textId="77777777" w:rsidR="00EF1DBA" w:rsidRDefault="00000000">
      <w:r>
        <w:br/>
        <w:t>Implemented protections against:</w:t>
      </w:r>
      <w:r>
        <w:br/>
        <w:t>- Broken Access Control</w:t>
      </w:r>
      <w:r>
        <w:br/>
        <w:t>- Injection</w:t>
      </w:r>
      <w:r>
        <w:br/>
      </w:r>
      <w:r>
        <w:lastRenderedPageBreak/>
        <w:t>- Cryptographic Failures</w:t>
      </w:r>
      <w:r>
        <w:br/>
        <w:t>- Security Misconfiguration</w:t>
      </w:r>
      <w:r>
        <w:br/>
        <w:t>- Authentication Failures</w:t>
      </w:r>
      <w:r>
        <w:br/>
        <w:t>- Logging Failures</w:t>
      </w:r>
      <w:r>
        <w:br/>
      </w:r>
    </w:p>
    <w:p w14:paraId="51C73D40" w14:textId="77777777" w:rsidR="00EF1DBA" w:rsidRDefault="00000000">
      <w:pPr>
        <w:pStyle w:val="Heading2"/>
      </w:pPr>
      <w:r>
        <w:t>Zero Trust Security</w:t>
      </w:r>
    </w:p>
    <w:p w14:paraId="63859B96" w14:textId="77777777" w:rsidR="00EF1DBA" w:rsidRDefault="00000000">
      <w:r>
        <w:br/>
        <w:t>Implemented:</w:t>
      </w:r>
      <w:r>
        <w:br/>
        <w:t>- Authentication verification on protected routes</w:t>
      </w:r>
      <w:r>
        <w:br/>
        <w:t>- Least privilege access</w:t>
      </w:r>
      <w:r>
        <w:br/>
        <w:t>- Session validation</w:t>
      </w:r>
      <w:r>
        <w:br/>
        <w:t>- Continuous request inspection</w:t>
      </w:r>
      <w:r>
        <w:br/>
      </w:r>
    </w:p>
    <w:p w14:paraId="17AEB372" w14:textId="77777777" w:rsidR="00EF1DBA" w:rsidRDefault="00000000">
      <w:pPr>
        <w:pStyle w:val="Heading2"/>
      </w:pPr>
      <w:r>
        <w:t>Social Engineering Simulation</w:t>
      </w:r>
    </w:p>
    <w:p w14:paraId="2426C9BF" w14:textId="77777777" w:rsidR="00EF1DBA" w:rsidRDefault="00000000">
      <w:r>
        <w:br/>
        <w:t>A phishing awareness simulation page was created for user security awareness training.</w:t>
      </w:r>
      <w:r>
        <w:br/>
        <w:t>No real credentials were stored.</w:t>
      </w:r>
      <w:r>
        <w:br/>
      </w:r>
    </w:p>
    <w:p w14:paraId="7F167A1A" w14:textId="77777777" w:rsidR="00EF1DBA" w:rsidRDefault="00000000">
      <w:pPr>
        <w:pStyle w:val="Heading2"/>
      </w:pPr>
      <w:r>
        <w:t>Security Testing</w:t>
      </w:r>
    </w:p>
    <w:p w14:paraId="1C572FDC" w14:textId="77777777" w:rsidR="00EF1DBA" w:rsidRDefault="00000000">
      <w:r>
        <w:br/>
        <w:t>Tools used:</w:t>
      </w:r>
      <w:r>
        <w:br/>
        <w:t>- OWASP ZAP</w:t>
      </w:r>
      <w:r>
        <w:br/>
        <w:t>- Nikto</w:t>
      </w:r>
      <w:r>
        <w:br/>
        <w:t>- Lynis</w:t>
      </w:r>
      <w:r>
        <w:br/>
      </w:r>
      <w:r>
        <w:br/>
        <w:t>Results showed significant reduction in vulnerabilities after fixes.</w:t>
      </w:r>
      <w:r>
        <w:br/>
      </w:r>
    </w:p>
    <w:p w14:paraId="57D3BA80" w14:textId="77777777" w:rsidR="00EF1DBA" w:rsidRDefault="00000000">
      <w:pPr>
        <w:pStyle w:val="Heading2"/>
      </w:pPr>
      <w:r>
        <w:t>Challenges Faced</w:t>
      </w:r>
    </w:p>
    <w:p w14:paraId="70A6A773" w14:textId="77777777" w:rsidR="00EF1DBA" w:rsidRDefault="00000000">
      <w:r>
        <w:br/>
        <w:t>Port conflict issue:</w:t>
      </w:r>
      <w:r>
        <w:br/>
        <w:t>Error: EADDRINUSE: address already in use :::8443</w:t>
      </w:r>
      <w:r>
        <w:br/>
      </w:r>
      <w:r>
        <w:br/>
        <w:t>Fix:</w:t>
      </w:r>
      <w:r>
        <w:br/>
        <w:t>sudo lsof -i :8443</w:t>
      </w:r>
      <w:r>
        <w:br/>
        <w:t>sudo kill -9 &lt;PID&gt;</w:t>
      </w:r>
      <w:r>
        <w:br/>
      </w:r>
    </w:p>
    <w:p w14:paraId="4472D6A5" w14:textId="77777777" w:rsidR="00EF1DBA" w:rsidRDefault="00000000">
      <w:pPr>
        <w:pStyle w:val="Heading2"/>
      </w:pPr>
      <w:r>
        <w:t>Final Outcome</w:t>
      </w:r>
    </w:p>
    <w:p w14:paraId="04A15921" w14:textId="77777777" w:rsidR="00EF1DBA" w:rsidRDefault="00000000">
      <w:r>
        <w:br/>
        <w:t xml:space="preserve">The application was successfully hardened against common web vulnerabilities and aligned </w:t>
      </w:r>
      <w:r>
        <w:lastRenderedPageBreak/>
        <w:t>with cybersecurity best practices.</w:t>
      </w:r>
      <w:r>
        <w:br/>
      </w:r>
    </w:p>
    <w:p w14:paraId="350AF431" w14:textId="6C73D965" w:rsidR="00EF1DBA" w:rsidRDefault="00000000">
      <w:r>
        <w:br/>
      </w:r>
    </w:p>
    <w:p w14:paraId="0046C862" w14:textId="77777777" w:rsidR="00EF1DBA" w:rsidRDefault="00000000">
      <w:pPr>
        <w:pStyle w:val="Heading2"/>
      </w:pPr>
      <w:r>
        <w:t>Conclusion</w:t>
      </w:r>
    </w:p>
    <w:p w14:paraId="3681FD24" w14:textId="77777777" w:rsidR="00EF1DBA" w:rsidRDefault="00000000">
      <w:r>
        <w:br/>
        <w:t>The project successfully implemented multiple layers of security including WAF protection, firewall hardening, malware scanning, HTTPS, secure sessions, logging, Zero Trust principles, and phishing awareness simulation.</w:t>
      </w:r>
      <w:r>
        <w:br/>
      </w:r>
    </w:p>
    <w:sectPr w:rsidR="00EF1D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003987">
    <w:abstractNumId w:val="8"/>
  </w:num>
  <w:num w:numId="2" w16cid:durableId="496532824">
    <w:abstractNumId w:val="6"/>
  </w:num>
  <w:num w:numId="3" w16cid:durableId="2053116913">
    <w:abstractNumId w:val="5"/>
  </w:num>
  <w:num w:numId="4" w16cid:durableId="1665548771">
    <w:abstractNumId w:val="4"/>
  </w:num>
  <w:num w:numId="5" w16cid:durableId="1205094071">
    <w:abstractNumId w:val="7"/>
  </w:num>
  <w:num w:numId="6" w16cid:durableId="1509834088">
    <w:abstractNumId w:val="3"/>
  </w:num>
  <w:num w:numId="7" w16cid:durableId="1056583646">
    <w:abstractNumId w:val="2"/>
  </w:num>
  <w:num w:numId="8" w16cid:durableId="1859006979">
    <w:abstractNumId w:val="1"/>
  </w:num>
  <w:num w:numId="9" w16cid:durableId="147614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F1E"/>
    <w:rsid w:val="0029639D"/>
    <w:rsid w:val="00326F90"/>
    <w:rsid w:val="0034055E"/>
    <w:rsid w:val="007E3AC4"/>
    <w:rsid w:val="00AA1D8D"/>
    <w:rsid w:val="00B47730"/>
    <w:rsid w:val="00B47FF2"/>
    <w:rsid w:val="00CB0664"/>
    <w:rsid w:val="00EF1D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75667"/>
  <w14:defaultImageDpi w14:val="300"/>
  <w15:docId w15:val="{A82B9A1B-16EF-48B5-ADA2-DFC10F80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Badar Khokher</cp:lastModifiedBy>
  <cp:revision>5</cp:revision>
  <dcterms:created xsi:type="dcterms:W3CDTF">2013-12-23T23:15:00Z</dcterms:created>
  <dcterms:modified xsi:type="dcterms:W3CDTF">2026-05-25T18:20:00Z</dcterms:modified>
  <cp:category/>
</cp:coreProperties>
</file>